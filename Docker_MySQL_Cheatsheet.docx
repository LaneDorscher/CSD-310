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MySQL Cheatsheet</w:t>
      </w:r>
    </w:p>
    <w:p>
      <w:r>
        <w:t>Container: lane-mysql-dev</w:t>
      </w:r>
    </w:p>
    <w:p>
      <w:pPr>
        <w:pStyle w:val="Heading1"/>
      </w:pPr>
      <w:r>
        <w:t>Start / Stop Container</w:t>
      </w:r>
    </w:p>
    <w:p>
      <w:r>
        <w:rPr>
          <w:rFonts w:ascii="Consolas" w:hAnsi="Consolas"/>
          <w:sz w:val="18"/>
        </w:rPr>
        <w:t>docker start lane-mysql-dev</w:t>
      </w:r>
    </w:p>
    <w:p>
      <w:r>
        <w:rPr>
          <w:rFonts w:ascii="Consolas" w:hAnsi="Consolas"/>
          <w:sz w:val="18"/>
        </w:rPr>
        <w:t>docker stop lane-mysql-dev</w:t>
      </w:r>
    </w:p>
    <w:p>
      <w:r>
        <w:rPr>
          <w:rFonts w:ascii="Consolas" w:hAnsi="Consolas"/>
          <w:sz w:val="18"/>
        </w:rPr>
        <w:t>docker ps</w:t>
      </w:r>
    </w:p>
    <w:p>
      <w:r>
        <w:rPr>
          <w:rFonts w:ascii="Consolas" w:hAnsi="Consolas"/>
          <w:sz w:val="18"/>
        </w:rPr>
        <w:t>docker ps -a</w:t>
      </w:r>
    </w:p>
    <w:p>
      <w:pPr>
        <w:pStyle w:val="Heading1"/>
      </w:pPr>
      <w:r>
        <w:t>View Logs</w:t>
      </w:r>
    </w:p>
    <w:p>
      <w:r>
        <w:rPr>
          <w:rFonts w:ascii="Consolas" w:hAnsi="Consolas"/>
          <w:sz w:val="18"/>
        </w:rPr>
        <w:t>docker logs lane-mysql-dev</w:t>
      </w:r>
    </w:p>
    <w:p>
      <w:pPr>
        <w:pStyle w:val="Heading1"/>
      </w:pPr>
      <w:r>
        <w:t>Connect Using Local MySQL CLI</w:t>
      </w:r>
    </w:p>
    <w:p>
      <w:r>
        <w:rPr>
          <w:rFonts w:ascii="Consolas" w:hAnsi="Consolas"/>
          <w:sz w:val="18"/>
        </w:rPr>
        <w:t>mysql -h 127.0.0.1 -P 3306 -u root -p</w:t>
      </w:r>
    </w:p>
    <w:p>
      <w:pPr>
        <w:pStyle w:val="Heading1"/>
      </w:pPr>
      <w:r>
        <w:t>Connect from Inside the Container</w:t>
      </w:r>
    </w:p>
    <w:p>
      <w:r>
        <w:rPr>
          <w:rFonts w:ascii="Consolas" w:hAnsi="Consolas"/>
          <w:sz w:val="18"/>
        </w:rPr>
        <w:t>docker exec -it lane-mysql-dev mysql -u root -p</w:t>
      </w:r>
    </w:p>
    <w:p>
      <w:pPr>
        <w:pStyle w:val="Heading1"/>
      </w:pPr>
      <w:r>
        <w:t>Common MySQL Commands</w:t>
      </w:r>
    </w:p>
    <w:p>
      <w:r>
        <w:rPr>
          <w:rFonts w:ascii="Consolas" w:hAnsi="Consolas"/>
          <w:sz w:val="18"/>
        </w:rPr>
        <w:t>SHOW DATABASES;</w:t>
        <w:br/>
        <w:t>CREATE DATABASE test_db;</w:t>
        <w:br/>
        <w:t>USE test_db;</w:t>
        <w:br/>
        <w:br/>
        <w:t>SHOW TABLES;</w:t>
        <w:br/>
        <w:br/>
        <w:t>CREATE TABLE users (</w:t>
        <w:br/>
        <w:t xml:space="preserve">    id INT AUTO_INCREMENT PRIMARY KEY,</w:t>
        <w:br/>
        <w:t xml:space="preserve">    name VARCHAR(100),</w:t>
        <w:br/>
        <w:t xml:space="preserve">    email VARCHAR(100)</w:t>
        <w:br/>
        <w:t>);</w:t>
        <w:br/>
        <w:br/>
        <w:t>INSERT INTO users (name, email)</w:t>
        <w:br/>
        <w:t>VALUES ('Lane', 'lane@example.com');</w:t>
        <w:br/>
        <w:br/>
        <w:t>SELECT * FROM users;</w:t>
        <w:br/>
        <w:br/>
        <w:t>DROP TABLE users;</w:t>
        <w:br/>
        <w:t>DROP DATABASE test_db;</w:t>
      </w:r>
    </w:p>
    <w:p>
      <w:pPr>
        <w:pStyle w:val="Heading1"/>
      </w:pPr>
      <w:r>
        <w:t>Remove Container</w:t>
      </w:r>
    </w:p>
    <w:p>
      <w:r>
        <w:rPr>
          <w:rFonts w:ascii="Consolas" w:hAnsi="Consolas"/>
          <w:sz w:val="18"/>
        </w:rPr>
        <w:t>docker rm -f lane-mysql-dev</w:t>
      </w:r>
    </w:p>
    <w:p>
      <w:pPr>
        <w:pStyle w:val="Heading1"/>
      </w:pPr>
      <w:r>
        <w:t>Backup a Database</w:t>
      </w:r>
    </w:p>
    <w:p>
      <w:r>
        <w:rPr>
          <w:rFonts w:ascii="Consolas" w:hAnsi="Consolas"/>
          <w:sz w:val="18"/>
        </w:rPr>
        <w:t>docker exec lane-mysql-dev mysqldump -u root -p mydb &gt; mydb_backup.sql</w:t>
      </w:r>
    </w:p>
    <w:p>
      <w:pPr>
        <w:pStyle w:val="Heading1"/>
      </w:pPr>
      <w:r>
        <w:t>Restore a Database (PowerShell)</w:t>
      </w:r>
    </w:p>
    <w:p>
      <w:r>
        <w:rPr>
          <w:rFonts w:ascii="Consolas" w:hAnsi="Consolas"/>
          <w:sz w:val="18"/>
        </w:rPr>
        <w:t>Get-Content .\mydb_backup.sql | docker exec -i lane-mysql-dev mysql -u root -p mydb</w:t>
      </w:r>
    </w:p>
    <w:p>
      <w:pPr>
        <w:pStyle w:val="Heading1"/>
      </w:pPr>
      <w:r>
        <w:t>Persistent Storage Reminder</w:t>
      </w:r>
    </w:p>
    <w:p>
      <w:r>
        <w:rPr>
          <w:rFonts w:ascii="Consolas" w:hAnsi="Consolas"/>
          <w:sz w:val="18"/>
        </w:rPr>
        <w:t>-v mysql-data:/var/lib/mysql</w:t>
      </w:r>
    </w:p>
    <w:p>
      <w:r>
        <w:t>Use a Docker volume for databases you want to keep. A named volume allows the database files to persist independently of the container.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